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About the Bureau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The OutilsEnLigne Bureau lays every file of a project side by side, like paper on a table: documents, presentations, spreadsheets, images and notes. The tools follow what you touch.</w:t>
      </w:r>
    </w:p>
    <w:p>
      <w:pPr>
        <w:spacing w:after="160"/>
      </w:pPr>
      <w:r>
        <w:t>Everything stays in your browser: your files don’t leave this device. To keep a copy, export the desk from the menu, “Open and import”.</w:t>
      </w:r>
    </w:p>
    <w:p>
      <w:pPr>
        <w:spacing w:after="160"/>
      </w:pPr>
      <w:r>
        <w:t>Each file downloads in its original format, Word, PowerPoint or Excel; what you didn’t change stays exactly as it was.</w:t>
      </w:r>
    </w:p>
    <w:p>
      <w:pPr>
        <w:pStyle w:val="Heading1"/>
      </w:pPr>
      <w:r>
        <w:t>Shortcuts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Keys</w:t>
            </w:r>
          </w:p>
        </w:tc>
      </w:tr>
      <w:tr>
        <w:tc>
          <w:tcPr>
            <w:tcW w:type="dxa" w:w="4320"/>
          </w:tcPr>
          <w:p>
            <w:r>
              <w:t>Open a file in place</w:t>
            </w:r>
          </w:p>
        </w:tc>
        <w:tc>
          <w:tcPr>
            <w:tcW w:type="dxa" w:w="4320"/>
          </w:tcPr>
          <w:p>
            <w:r>
              <w:t>Enter or double-click</w:t>
            </w:r>
          </w:p>
        </w:tc>
      </w:tr>
      <w:tr>
        <w:tc>
          <w:tcPr>
            <w:tcW w:type="dxa" w:w="4320"/>
          </w:tcPr>
          <w:p>
            <w:r>
              <w:t>Full screen, and back</w:t>
            </w:r>
          </w:p>
        </w:tc>
        <w:tc>
          <w:tcPr>
            <w:tcW w:type="dxa" w:w="4320"/>
          </w:tcPr>
          <w:p>
            <w:r>
              <w:t>Ctrl + Shift + Enter</w:t>
            </w:r>
          </w:p>
        </w:tc>
      </w:tr>
      <w:tr>
        <w:tc>
          <w:tcPr>
            <w:tcW w:type="dxa" w:w="4320"/>
          </w:tcPr>
          <w:p>
            <w:r>
              <w:t>Back to the desk</w:t>
            </w:r>
          </w:p>
        </w:tc>
        <w:tc>
          <w:tcPr>
            <w:tcW w:type="dxa" w:w="4320"/>
          </w:tcPr>
          <w:p>
            <w:r>
              <w:t>Esc</w:t>
            </w:r>
          </w:p>
        </w:tc>
      </w:tr>
      <w:tr>
        <w:tc>
          <w:tcPr>
            <w:tcW w:type="dxa" w:w="4320"/>
          </w:tcPr>
          <w:p>
            <w:r>
              <w:t>New note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Every shortcut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</w:tbl>
    <w:p>
      <w:pPr>
        <w:spacing w:before="160"/>
      </w:pPr>
      <w:r>
        <w:t>This document is an ordinary Word file: it also opens in Word or LibreOffice.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the Bureau</dc:title>
  <dc:subject/>
  <dc:creator>OutilsEnLigne</dc:creator>
  <cp:keywords/>
  <dc:description>generated by python-docx</dc:description>
  <cp:lastModifiedBy>OutilsEnLigne</cp:lastModifiedBy>
  <cp:revision>1</cp:revision>
  <dcterms:created xsi:type="dcterms:W3CDTF">2026-10-11T09:00:00Z</dcterms:created>
  <dcterms:modified xsi:type="dcterms:W3CDTF">2026-10-11T09:00:00Z</dcterms:modified>
  <cp:category/>
</cp:coreProperties>
</file>